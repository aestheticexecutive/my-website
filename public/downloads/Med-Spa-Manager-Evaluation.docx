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C0004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A28C75"/>
                <w:sz w:val="16"/>
              </w:rPr>
              <w:t>AESTHETIC EXECUTIVE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color w:val="FFFDF6"/>
                <w:sz w:val="28"/>
              </w:rPr>
              <w:t>Employee Evaluation  ·  Med Spa Manager</w:t>
            </w:r>
          </w:p>
        </w:tc>
      </w:tr>
      <w:tr>
        <w:tc>
          <w:tcPr>
            <w:tcW w:type="dxa" w:w="9360"/>
            <w:shd w:val="clear" w:color="auto" w:fill="A28C75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Employee Name: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Evaluation Date: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</w:tr>
      <w:tr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Job Title: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Supervisor: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 — EMPLOYEE GOALS</w:t>
      </w:r>
    </w:p>
    <w:p>
      <w:r>
        <w:rPr>
          <w:rFonts w:ascii="Calibri" w:hAnsi="Calibri"/>
          <w:b w:val="0"/>
          <w:color w:val="4A4040"/>
          <w:sz w:val="20"/>
        </w:rPr>
        <w:t xml:space="preserve">At the beginning of this evaluation period, both the supervisor and the employee set goals for the rating period. During this next rating period, I </w:t>
      </w:r>
      <w:r>
        <w:rPr>
          <w:rFonts w:ascii="Calibri" w:hAnsi="Calibri"/>
          <w:b w:val="0"/>
          <w:color w:val="A28C75"/>
          <w:sz w:val="20"/>
        </w:rPr>
        <w:t>______________________________</w:t>
      </w:r>
      <w:r>
        <w:rPr>
          <w:rFonts w:ascii="Calibri" w:hAnsi="Calibri"/>
          <w:b w:val="0"/>
          <w:color w:val="4A4040"/>
          <w:sz w:val="20"/>
        </w:rPr>
        <w:t xml:space="preserve">  (Employee Name) expect to learn or accomplish the following: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20"/>
        </w:rPr>
        <w:t>To achieve these goals I need the following support/resources from leadership: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/>
          <w:color w:val="4A4040"/>
          <w:sz w:val="20"/>
        </w:rPr>
        <w:t xml:space="preserve">Employee Signature: </w:t>
      </w:r>
      <w:r>
        <w:rPr>
          <w:rFonts w:ascii="Calibri" w:hAnsi="Calibri"/>
          <w:b w:val="0"/>
          <w:color w:val="A28C75"/>
          <w:sz w:val="20"/>
        </w:rPr>
        <w:t>___________________________________</w:t>
      </w:r>
      <w:r>
        <w:rPr>
          <w:rFonts w:ascii="Calibri" w:hAnsi="Calibri"/>
          <w:b/>
          <w:color w:val="4A4040"/>
          <w:sz w:val="20"/>
        </w:rPr>
        <w:t xml:space="preserve">   Date: </w:t>
      </w:r>
      <w:r>
        <w:rPr>
          <w:rFonts w:ascii="Calibri" w:hAnsi="Calibri"/>
          <w:b w:val="0"/>
          <w:color w:val="A28C75"/>
          <w:sz w:val="20"/>
        </w:rPr>
        <w:t>_______________</w:t>
      </w: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II — EMPLOYEE ACCOMPLISHMENTS</w:t>
      </w:r>
    </w:p>
    <w:p>
      <w:r>
        <w:rPr>
          <w:rFonts w:ascii="Calibri" w:hAnsi="Calibri"/>
          <w:b w:val="0"/>
          <w:color w:val="4A4040"/>
          <w:sz w:val="20"/>
        </w:rPr>
        <w:t xml:space="preserve">At the end of the rating period, I </w:t>
      </w:r>
      <w:r>
        <w:rPr>
          <w:rFonts w:ascii="Calibri" w:hAnsi="Calibri"/>
          <w:b w:val="0"/>
          <w:color w:val="A28C75"/>
          <w:sz w:val="20"/>
        </w:rPr>
        <w:t>______________________________</w:t>
      </w:r>
      <w:r>
        <w:rPr>
          <w:rFonts w:ascii="Calibri" w:hAnsi="Calibri"/>
          <w:b w:val="0"/>
          <w:color w:val="4A4040"/>
          <w:sz w:val="20"/>
        </w:rPr>
        <w:t xml:space="preserve">  accomplished the following: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20"/>
        </w:rPr>
        <w:t>I was unable to complete the following goals for the reasons noted: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/>
          <w:color w:val="4A4040"/>
          <w:sz w:val="20"/>
        </w:rPr>
        <w:t xml:space="preserve">Employee Signature: </w:t>
      </w:r>
      <w:r>
        <w:rPr>
          <w:rFonts w:ascii="Calibri" w:hAnsi="Calibri"/>
          <w:b w:val="0"/>
          <w:color w:val="A28C75"/>
          <w:sz w:val="20"/>
        </w:rPr>
        <w:t>___________________________________</w:t>
      </w:r>
      <w:r>
        <w:rPr>
          <w:rFonts w:ascii="Calibri" w:hAnsi="Calibri"/>
          <w:b/>
          <w:color w:val="4A4040"/>
          <w:sz w:val="20"/>
        </w:rPr>
        <w:t xml:space="preserve">   Date: </w:t>
      </w:r>
      <w:r>
        <w:rPr>
          <w:rFonts w:ascii="Calibri" w:hAnsi="Calibri"/>
          <w:b w:val="0"/>
          <w:color w:val="A28C75"/>
          <w:sz w:val="20"/>
        </w:rPr>
        <w:t>_______________</w:t>
      </w: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III — EVALUATION</w:t>
      </w:r>
    </w:p>
    <w:p>
      <w:r>
        <w:rPr>
          <w:rFonts w:ascii="Calibri" w:hAnsi="Calibri"/>
          <w:b w:val="0"/>
          <w:color w:val="4A4040"/>
          <w:sz w:val="19"/>
        </w:rPr>
        <w:t>The employee completes a self-evaluation first. The supervisor completes their evaluation independently, then both are reviewed together.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2448"/>
        <w:gridCol w:w="2448"/>
      </w:tblGrid>
      <w:tr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Criteria &amp; Description</w:t>
            </w:r>
          </w:p>
        </w:tc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Employee Self-Evaluation</w:t>
            </w:r>
          </w:p>
        </w:tc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Employer Evaluation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Revenue Generation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Evaluate creative thinking and innovation in developing approaches to outreach, sales, and revenue growth. Consider impact on financial performance.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Front of House Efficiency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Assess proficiency in managing front-of-house operations — scheduling, administrative tasks, inventory, and payment processing.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Team Leadership &amp; Training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Evaluate leadership in managing the team: motivation, clear expectations, constructive feedback, and development initiatives.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Problem-Solving &amp; Conflict Resolution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Measure aptitude in handling challenging situations, remaining composed under pressure, and escalating issues appropriately.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Efficiency &amp; Accuracy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Uses time effectively with minimal error. Does work with thoroughness and in a reasonable amount of time.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Oral Communication Skills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evidence of effective oral communication with co-workers and patients.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Written Communication Skills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evidence of effective written communication with co-workers and patients.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Punctuality &amp; Attendance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Begins work on time and conforms to work hours and schedule.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Attitude &amp; Courtesy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Displays politeness, helpfulness, and a positive frame of mind with patients and co-workers.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Giver / Taker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Giver (5): gives energy, helps others succeed. Taker (1): takes energy, prioritizes self.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Offensive / Defensive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Offensive (5): accepts changing conditions and feedback constructively. Defensive (1): resists change and suggestions.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Speaking in Positivity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Speaks with good purpose. Does not engage in gossip or negativity.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Personal Appearance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appropriate concern for cleanliness, good grooming, neatness, and professional dress.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Practice Values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Understands, represents, and demonstrates the practice's values in every interaction.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4320"/>
            <w:shd w:val="clear" w:color="auto" w:fill="0C000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8B3A3"/>
                <w:sz w:val="20"/>
              </w:rPr>
              <w:t>TOTAL SCORE</w:t>
            </w:r>
            <w:r>
              <w:rPr>
                <w:rFonts w:ascii="Calibri" w:hAnsi="Calibri"/>
                <w:b w:val="0"/>
                <w:color w:val="A28C75"/>
                <w:sz w:val="18"/>
              </w:rPr>
              <w:t xml:space="preserve">   (Possible: 70)</w:t>
            </w:r>
          </w:p>
        </w:tc>
        <w:tc>
          <w:tcPr>
            <w:tcW w:type="dxa" w:w="2448"/>
            <w:shd w:val="clear" w:color="auto" w:fill="FAF4EC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Total: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 / 70</w:t>
            </w:r>
          </w:p>
        </w:tc>
        <w:tc>
          <w:tcPr>
            <w:tcW w:type="dxa" w:w="2448"/>
            <w:shd w:val="clear" w:color="auto" w:fill="FAF4EC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Total: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 / 70</w:t>
            </w:r>
          </w:p>
        </w:tc>
      </w:tr>
    </w:tbl>
    <w:p/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SUPERVISOR COMMENTS &amp; RECOMMENDATIONS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18"/>
        </w:rPr>
        <w:t>I acknowledge that I have reviewed and understand the feedback provided in this evaluation and am committed to the steps outlined for improvement.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Supervisor Signature: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____________________________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Date: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</w:t>
            </w:r>
          </w:p>
        </w:tc>
        <w:tc>
          <w:tcPr>
            <w:tcW w:type="dxa" w:w="4680"/>
          </w:tcPr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Employee Signature: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____________________________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Date: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</w:t>
            </w:r>
          </w:p>
        </w:tc>
      </w:tr>
    </w:tbl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